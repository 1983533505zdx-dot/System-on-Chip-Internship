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7F5" w:rsidRDefault="005B16AB">
      <w:pPr>
        <w:pStyle w:val="aa"/>
        <w:pBdr>
          <w:bottom w:val="nil"/>
        </w:pBdr>
        <w:spacing w:after="160"/>
      </w:pPr>
      <w:r>
        <w:t xml:space="preserve">HW2 </w:t>
      </w:r>
      <w:r>
        <w:t>第三題</w:t>
      </w:r>
      <w:r>
        <w:t xml:space="preserve"> </w:t>
      </w:r>
      <w:r>
        <w:t>按鍵中斷控制</w:t>
      </w:r>
      <w:r>
        <w:t xml:space="preserve"> LED </w:t>
      </w:r>
      <w:r>
        <w:t>實作</w:t>
      </w:r>
    </w:p>
    <w:p w:rsidR="00AD47F5" w:rsidRPr="000A41C4" w:rsidRDefault="005B16AB">
      <w:pPr>
        <w:pStyle w:val="ac"/>
        <w:rPr>
          <w:sz w:val="28"/>
        </w:rPr>
      </w:pPr>
      <w:r w:rsidRPr="000A41C4">
        <w:rPr>
          <w:sz w:val="28"/>
        </w:rPr>
        <w:t>EGO-XZ7  Vivado 2018.3  SDK 2018.3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本實驗先讓 onboard LED0 亮，再由中央 BTNC 按鍵的真正硬體中斷進入 ISR，使 LED0 切換。main 迴圈執行 WFI。實板測試已確認按下並放開一次後 LED 由亮變暗，press_count = 1、irq_count = 2。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AD47F5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本次實作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晶片與工具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XC7Z020 CLG484 speed grade -1；Vivado 與 SDK 2018.3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實體連接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LED0 T22；BTNC P16；LVCMOS33；高有效；中央按鍵實板編號 S6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PL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兩組 1 bit AXI GPIO、兩級同步、約 20 ms 去彈跳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PS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Cortex-A9 CPU0、GIC ID 61、OCM；DDR 與 UART 未啟用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應用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XGpio 4.3、XScuGic 3.10、standalone 6.8；自行撰寫 ButtonIsr</w:t>
            </w:r>
          </w:p>
        </w:tc>
      </w:tr>
      <w:tr w:rsidR="00AD47F5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驗證分工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XSim 驗證 PL 邏輯與 AXI GPIO；JTAG 實板驗證 CPU／GIC／ISR</w:t>
            </w:r>
          </w:p>
        </w:tc>
      </w:tr>
    </w:tbl>
    <w:p w:rsidR="00AD47F5" w:rsidRDefault="00AD47F5">
      <w:pPr>
        <w:spacing w:after="20"/>
        <w:rPr>
          <w:lang w:eastAsia="zh-TW"/>
        </w:rPr>
      </w:pP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>系統流程與中斷處理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3583945"/>
            <wp:effectExtent l="0" t="0" r="0" b="0"/>
            <wp:docPr id="1" name="Picture 1" descr="system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  <w:rPr>
          <w:lang w:eastAsia="zh-TW"/>
        </w:rPr>
      </w:pPr>
      <w:r>
        <w:rPr>
          <w:lang w:eastAsia="zh-TW"/>
        </w:rPr>
        <w:t>圖 1　實驗系統流程。CPU 的 AXI 存取與 PL IRQ 事件通知是不同路徑。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AXI GPIO 偵測輸入變化並保留中斷狀態，GIC 通知 CPU，ButtonIsr 只在 pressed 從 0 變 1 時切換 LED。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7937"/>
      </w:tblGrid>
      <w:tr w:rsidR="00AD47F5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控制或資料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初始化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GPIO output；寫 1；Button input；註冊 ISR；依序開啟中斷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事件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讀 IPISR → 確認 Channel 1 → 讀 DATA → 清來源 → 更新計數及 LED</w:t>
            </w:r>
          </w:p>
        </w:tc>
      </w:tr>
      <w:tr w:rsidR="00AD47F5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待機</w:t>
            </w:r>
          </w:p>
        </w:tc>
        <w:tc>
          <w:tcPr>
            <w:tcW w:w="79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for (;;) 執行 WFI；由硬體 IRQ 喚醒 CPU</w:t>
            </w:r>
          </w:p>
        </w:tc>
      </w:tr>
    </w:tbl>
    <w:p w:rsidR="00AD47F5" w:rsidRDefault="00AD47F5">
      <w:pPr>
        <w:spacing w:after="20"/>
      </w:pPr>
    </w:p>
    <w:p w:rsidR="00AD47F5" w:rsidRDefault="00AD47F5">
      <w:pPr>
        <w:sectPr w:rsidR="00AD47F5">
          <w:footerReference w:type="default" r:id="rId9"/>
          <w:pgSz w:w="11906" w:h="16838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 xml:space="preserve">Vivado Block Design </w:t>
      </w:r>
      <w:r>
        <w:t>實際接線圖</w:t>
      </w:r>
    </w:p>
    <w:p w:rsidR="00AD47F5" w:rsidRDefault="005B16AB" w:rsidP="00E27C70">
      <w:pPr>
        <w:spacing w:after="80"/>
      </w:pPr>
      <w:r>
        <w:rPr>
          <w:noProof/>
          <w:lang w:eastAsia="zh-TW"/>
        </w:rPr>
        <w:drawing>
          <wp:inline distT="0" distB="0" distL="0" distR="0">
            <wp:extent cx="8358266" cy="5273040"/>
            <wp:effectExtent l="0" t="0" r="5080" b="3810"/>
            <wp:docPr id="2" name="Picture 2" descr="block_design_read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_design_read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8266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t>圖 2　Vivado 2018.3 IP Integrator 直接匯出的 system.bd 接線圖。</w:t>
      </w:r>
    </w:p>
    <w:p w:rsidR="00AD47F5" w:rsidRDefault="00AD47F5">
      <w:pPr>
        <w:sectPr w:rsidR="00AD47F5">
          <w:pgSz w:w="16838" w:h="11906" w:orient="landscape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>板卡手冊如何決定實體接線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2791719" cy="3108960"/>
            <wp:effectExtent l="0" t="0" r="0" b="0"/>
            <wp:docPr id="3" name="Picture 3" descr="board_pin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pins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719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rPr>
          <w:lang w:eastAsia="zh-TW"/>
        </w:rPr>
        <w:t xml:space="preserve">圖 3　</w:t>
      </w:r>
      <w:r w:rsidR="000A41C4">
        <w:rPr>
          <w:lang w:eastAsia="zh-TW"/>
        </w:rPr>
        <w:t xml:space="preserve"> </w:t>
      </w:r>
      <w:r>
        <w:rPr>
          <w:lang w:eastAsia="zh-TW"/>
        </w:rPr>
        <w:t>Scribd 閱讀頁 28。</w:t>
      </w:r>
      <w:r>
        <w:t>紅框 1 是 T22 LED0；紅框 2 是 P16 BTNC。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628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資料依據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實作設定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對應檔案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Table 15 的 T22／LED0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output 綁定 T22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src/ego_xz7_v12.xdc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Table 15 的 P16／BTNC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button_raw 綁定 P16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src/ego_xz7_v12.xdc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圖 22 電路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按下與亮燈皆高有效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ACTIVE_LOW = 0；LED 初始值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手冊晶片與 clock 章節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part -1；PS crystal 33.333333 MHz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scripts/create_design.tcl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rPr>
          <w:lang w:eastAsia="zh-TW"/>
        </w:rPr>
      </w:pPr>
      <w:r>
        <w:rPr>
          <w:lang w:eastAsia="zh-TW"/>
        </w:rPr>
        <w:t>板卡腳位</w:t>
      </w:r>
      <w:r w:rsidR="000A41C4">
        <w:rPr>
          <w:rFonts w:hint="eastAsia"/>
          <w:lang w:eastAsia="zh-TW"/>
        </w:rPr>
        <w:t>參考板卡手冊</w:t>
      </w:r>
      <w:r>
        <w:rPr>
          <w:lang w:eastAsia="zh-TW"/>
        </w:rPr>
        <w:t>。CLG484 是封裝，P16／T22 是 package pin。此處使用 PL AXI GPIO。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</w:pPr>
      <w:r>
        <w:lastRenderedPageBreak/>
        <w:t>板卡電路與有效電位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5499808" cy="4206240"/>
            <wp:effectExtent l="0" t="0" r="0" b="0"/>
            <wp:docPr id="4" name="Picture 4" descr="board_circuit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circuit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80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  <w:rPr>
          <w:lang w:eastAsia="zh-TW"/>
        </w:rPr>
      </w:pPr>
      <w:r>
        <w:rPr>
          <w:lang w:eastAsia="zh-TW"/>
        </w:rPr>
        <w:t xml:space="preserve">補圖 C　</w:t>
      </w:r>
      <w:r w:rsidR="000A41C4">
        <w:rPr>
          <w:lang w:eastAsia="zh-TW"/>
        </w:rPr>
        <w:t xml:space="preserve"> </w:t>
      </w:r>
      <w:r>
        <w:rPr>
          <w:lang w:eastAsia="zh-TW"/>
        </w:rPr>
        <w:t>Scribd 閱讀頁 27。紅框 1 為按鍵接至電源並以下拉電阻維持放開值；紅框 2 為 LED 驅動電路。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</w:rPr>
        <w:t>按鍵放開由下拉電阻維持低，按下接至高電位，所以 ACTIVE_LOW = 0。LED 由 FPGA 輸出驅動，輸出高時亮；因此 AXI GPIO 的 DOUT Default 設為 1，C 程式初始化也主動寫入 1。</w:t>
      </w:r>
      <w:r w:rsidRPr="000A41C4">
        <w:rPr>
          <w:sz w:val="24"/>
          <w:lang w:eastAsia="zh-TW"/>
        </w:rPr>
        <w:t xml:space="preserve">GPIO Width = 1 是因為只用一顆 LED 與一個按鍵；50 MHz 與約 20 ms </w:t>
      </w:r>
      <w:r w:rsidR="000A41C4" w:rsidRPr="000A41C4">
        <w:rPr>
          <w:sz w:val="24"/>
          <w:lang w:eastAsia="zh-TW"/>
        </w:rPr>
        <w:t>是本次設計選擇</w:t>
      </w:r>
      <w:r w:rsidRPr="000A41C4">
        <w:rPr>
          <w:sz w:val="24"/>
          <w:lang w:eastAsia="zh-TW"/>
        </w:rPr>
        <w:t>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</w:pPr>
      <w:r>
        <w:lastRenderedPageBreak/>
        <w:t xml:space="preserve">IP </w:t>
      </w:r>
      <w:r>
        <w:t>參數與</w:t>
      </w:r>
      <w:r>
        <w:t xml:space="preserve"> register </w:t>
      </w:r>
      <w:r>
        <w:t>的對應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4746421" cy="2468880"/>
            <wp:effectExtent l="0" t="0" r="0" b="0"/>
            <wp:docPr id="5" name="Picture 5" descr="axi_regs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regs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421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t>圖 4　PG144 PDF 頁 147，GPIO interrupt registers 的 offset 與存取方式。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3061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設定或操作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依據與目的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本次值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GPIO width／direction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只控制一顆 LED，設定 output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width 1；All Outputs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DOUT default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高有效，重置後預設亮；程式另寫 1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0x00000001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 width／direction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只讀中央按鍵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width 1；All Inputs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 interrupt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需要 input change IRQ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Interrupt Present = 1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GIER／IPIER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PG144 頁 154、156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bit 31／bit 0 啟用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IPISR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PG144 頁 157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bit 0；TOW；由 driver 安全清除</w:t>
            </w:r>
          </w:p>
        </w:tc>
      </w:tr>
    </w:tbl>
    <w:p w:rsidR="00AD47F5" w:rsidRDefault="00AD47F5">
      <w:pPr>
        <w:spacing w:after="20"/>
      </w:pP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位址由本次 Vivado address map 決定：LED 0x41200000、Button 0x41210000。PG144 給 offset，不會替每個設計指定 AXI base；程式使用 BSP 產生的 xparameters.h。</w:t>
      </w:r>
    </w:p>
    <w:p w:rsidR="00AD47F5" w:rsidRDefault="005B16AB">
      <w: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UG585 </w:t>
      </w:r>
      <w:r>
        <w:rPr>
          <w:lang w:eastAsia="zh-TW"/>
        </w:rPr>
        <w:t>與</w:t>
      </w:r>
      <w:r>
        <w:rPr>
          <w:lang w:eastAsia="zh-TW"/>
        </w:rPr>
        <w:t xml:space="preserve"> UG821 </w:t>
      </w:r>
      <w:r>
        <w:rPr>
          <w:lang w:eastAsia="zh-TW"/>
        </w:rPr>
        <w:t>對應到</w:t>
      </w:r>
      <w:r>
        <w:rPr>
          <w:lang w:eastAsia="zh-TW"/>
        </w:rPr>
        <w:t xml:space="preserve"> CPU </w:t>
      </w:r>
      <w:r>
        <w:rPr>
          <w:lang w:eastAsia="zh-TW"/>
        </w:rPr>
        <w:t>中斷程式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1167928"/>
            <wp:effectExtent l="0" t="0" r="0" b="0"/>
            <wp:docPr id="6" name="Picture 6" descr="irq_route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_route_mark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1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t>圖 5　UG585 頁 231。IRQ_F2P[0] 對應 GIC ID 61。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3636115" cy="3291840"/>
            <wp:effectExtent l="0" t="0" r="0" b="0"/>
            <wp:docPr id="7" name="Picture 7" descr="sdk_bsp_mar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k_bsp_mar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61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  <w:rPr>
          <w:lang w:eastAsia="zh-TW"/>
        </w:rPr>
      </w:pPr>
      <w:r>
        <w:rPr>
          <w:lang w:eastAsia="zh-TW"/>
        </w:rPr>
        <w:t>圖 6　UG821 提供檔 PDF 頁 18。紅框連結 bare-metal application、硬體平台檔案與 BSP libraries／drivers。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  <w:lang w:eastAsia="zh-TW"/>
        </w:rPr>
        <w:t>硬體匯出 HDF → SDK hardware platform → BSP → application ELF。</w:t>
      </w:r>
      <w:r w:rsidRPr="000A41C4">
        <w:rPr>
          <w:sz w:val="24"/>
        </w:rPr>
        <w:t>XScuGic_Connect 將 ID 61 對應到 ButtonIsr；Xil_ExceptionRegisterHandler 將 CPU IRQ 對應到 XScuGic_InterruptHandler，再由它分派回呼。</w:t>
      </w: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同步與去彈跳的等效</w:t>
      </w:r>
      <w:r>
        <w:t xml:space="preserve"> FSM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3225550"/>
            <wp:effectExtent l="0" t="0" r="0" b="0"/>
            <wp:docPr id="8" name="Picture 8" descr="debounce_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f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t>圖 7　button_conditioner.v 的等效 FSM。RTL 實際使用 pressed 與 count，不另宣告 enum state。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</w:rPr>
        <w:t>四個概念狀態為穩定放開、確認按下、穩定按下、確認放開。</w:t>
      </w:r>
      <w:r w:rsidRPr="000A41C4">
        <w:rPr>
          <w:sz w:val="24"/>
          <w:lang w:eastAsia="zh-TW"/>
        </w:rPr>
        <w:t>若同步後輸入回到既有 pressed，累計清零；只有新值連續穩定到門檻，才更新 pressed。兩級同步器不是去彈跳器，兩者處理不同問題。</w:t>
      </w:r>
    </w:p>
    <w:p w:rsidR="00AD47F5" w:rsidRPr="000A41C4" w:rsidRDefault="005B16AB">
      <w:pPr>
        <w:spacing w:after="140" w:line="240" w:lineRule="auto"/>
        <w:rPr>
          <w:sz w:val="24"/>
        </w:rPr>
      </w:pPr>
      <w:r w:rsidRPr="000A41C4">
        <w:rPr>
          <w:rFonts w:ascii="Consolas" w:hAnsi="Consolas"/>
          <w:sz w:val="20"/>
        </w:rPr>
        <w:t>if (normalized == pressed) count &lt;= 0;</w:t>
      </w:r>
      <w:r w:rsidRPr="000A41C4">
        <w:rPr>
          <w:rFonts w:ascii="Consolas" w:hAnsi="Consolas"/>
          <w:sz w:val="20"/>
        </w:rPr>
        <w:br/>
        <w:t>else if (count == STABLE_CYCLES-1) begin</w:t>
      </w:r>
      <w:r w:rsidRPr="000A41C4">
        <w:rPr>
          <w:rFonts w:ascii="Consolas" w:hAnsi="Consolas"/>
          <w:sz w:val="20"/>
        </w:rPr>
        <w:br/>
        <w:t xml:space="preserve">    pressed &lt;= normalized;</w:t>
      </w:r>
      <w:r w:rsidRPr="000A41C4">
        <w:rPr>
          <w:rFonts w:ascii="Consolas" w:hAnsi="Consolas"/>
          <w:sz w:val="20"/>
        </w:rPr>
        <w:br/>
        <w:t xml:space="preserve">    count &lt;= 0;</w:t>
      </w:r>
      <w:r w:rsidRPr="000A41C4">
        <w:rPr>
          <w:rFonts w:ascii="Consolas" w:hAnsi="Consolas"/>
          <w:sz w:val="20"/>
        </w:rPr>
        <w:br/>
        <w:t>end else count &lt;= count + 1'b1;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  <w:lang w:eastAsia="zh-TW"/>
        </w:rPr>
        <w:t>硬體時脈 50 MHz，週期 20 ns；1,000,000 × 20 ns = 20 ms。模擬將門檻縮為 4 cycles。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</w:pPr>
      <w:r>
        <w:lastRenderedPageBreak/>
        <w:t xml:space="preserve">LED </w:t>
      </w:r>
      <w:r>
        <w:t>軟體</w:t>
      </w:r>
      <w:r>
        <w:t xml:space="preserve"> FSM </w:t>
      </w:r>
      <w:r>
        <w:t>與自己撰寫的</w:t>
      </w:r>
      <w:r>
        <w:t xml:space="preserve"> ISR</w:t>
      </w: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1851705"/>
            <wp:effectExtent l="0" t="0" r="0" b="0"/>
            <wp:docPr id="9" name="Picture 9" descr="led_f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d_fs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 w:rsidP="000A41C4">
      <w:pPr>
        <w:pStyle w:val="af7"/>
        <w:jc w:val="center"/>
      </w:pPr>
      <w:r>
        <w:t>圖 8　C application 的 LED 狀態模型；每個有效按下事件切換一次。</w:t>
      </w:r>
    </w:p>
    <w:p w:rsidR="00AD47F5" w:rsidRPr="000A41C4" w:rsidRDefault="005B16AB">
      <w:pPr>
        <w:spacing w:after="140" w:line="240" w:lineRule="auto"/>
        <w:rPr>
          <w:sz w:val="24"/>
        </w:rPr>
      </w:pPr>
      <w:r w:rsidRPr="000A41C4">
        <w:rPr>
          <w:rFonts w:ascii="Consolas" w:hAnsi="Consolas"/>
          <w:sz w:val="20"/>
        </w:rPr>
        <w:t>static void ButtonIsr(void *ref)</w:t>
      </w:r>
      <w:r w:rsidRPr="000A41C4">
        <w:rPr>
          <w:rFonts w:ascii="Consolas" w:hAnsi="Consolas"/>
          <w:sz w:val="20"/>
        </w:rPr>
        <w:br/>
        <w:t>{</w:t>
      </w:r>
      <w:r w:rsidRPr="000A41C4">
        <w:rPr>
          <w:rFonts w:ascii="Consolas" w:hAnsi="Consolas"/>
          <w:sz w:val="20"/>
        </w:rPr>
        <w:br/>
        <w:t xml:space="preserve">    XGpio *gpio = (XGpio *)ref;</w:t>
      </w:r>
      <w:r w:rsidRPr="000A41C4">
        <w:rPr>
          <w:rFonts w:ascii="Consolas" w:hAnsi="Consolas"/>
          <w:sz w:val="20"/>
        </w:rPr>
        <w:br/>
        <w:t xml:space="preserve">    u32 pending = XGpio_InterruptGetStatus(gpio) &amp; XGPIO_IR_CH1_MASK;</w:t>
      </w:r>
      <w:r w:rsidRPr="000A41C4">
        <w:rPr>
          <w:rFonts w:ascii="Consolas" w:hAnsi="Consolas"/>
          <w:sz w:val="20"/>
        </w:rPr>
        <w:br/>
        <w:t xml:space="preserve">    if (pending == 0U) return;</w:t>
      </w:r>
      <w:r w:rsidRPr="000A41C4">
        <w:rPr>
          <w:rFonts w:ascii="Consolas" w:hAnsi="Consolas"/>
          <w:sz w:val="20"/>
        </w:rPr>
        <w:br/>
        <w:t xml:space="preserve">    u32 pressed = XGpio_DiscreteRead(gpio, 1U) &amp; 1U;</w:t>
      </w:r>
      <w:r w:rsidRPr="000A41C4">
        <w:rPr>
          <w:rFonts w:ascii="Consolas" w:hAnsi="Consolas"/>
          <w:sz w:val="20"/>
        </w:rPr>
        <w:br/>
        <w:t xml:space="preserve">    /* AXI GPIO IPISR is toggle-on-write, not PS GPIO write-one-to-clear.</w:t>
      </w:r>
      <w:r w:rsidRPr="000A41C4">
        <w:rPr>
          <w:rFonts w:ascii="Consolas" w:hAnsi="Consolas"/>
          <w:sz w:val="20"/>
        </w:rPr>
        <w:br/>
        <w:t xml:space="preserve">     * This BSP API reads status and writes only bits already set.</w:t>
      </w:r>
      <w:r w:rsidRPr="000A41C4">
        <w:rPr>
          <w:rFonts w:ascii="Consolas" w:hAnsi="Consolas"/>
          <w:sz w:val="20"/>
        </w:rPr>
        <w:br/>
        <w:t xml:space="preserve">     */</w:t>
      </w:r>
      <w:r w:rsidRPr="000A41C4">
        <w:rPr>
          <w:rFonts w:ascii="Consolas" w:hAnsi="Consolas"/>
          <w:sz w:val="20"/>
        </w:rPr>
        <w:br/>
        <w:t xml:space="preserve">    XGpio_InterruptClear(gpio, pending);</w:t>
      </w:r>
      <w:r w:rsidRPr="000A41C4">
        <w:rPr>
          <w:rFonts w:ascii="Consolas" w:hAnsi="Consolas"/>
          <w:sz w:val="20"/>
        </w:rPr>
        <w:br/>
        <w:t xml:space="preserve">    ++irq_count;</w:t>
      </w:r>
      <w:r w:rsidRPr="000A41C4">
        <w:rPr>
          <w:rFonts w:ascii="Consolas" w:hAnsi="Consolas"/>
          <w:sz w:val="20"/>
        </w:rPr>
        <w:br/>
        <w:t xml:space="preserve">    if (pressed != 0U &amp;&amp; last_button == 0U) {</w:t>
      </w:r>
      <w:r w:rsidRPr="000A41C4">
        <w:rPr>
          <w:rFonts w:ascii="Consolas" w:hAnsi="Consolas"/>
          <w:sz w:val="20"/>
        </w:rPr>
        <w:br/>
        <w:t xml:space="preserve">        ++press_count;</w:t>
      </w:r>
      <w:r w:rsidRPr="000A41C4">
        <w:rPr>
          <w:rFonts w:ascii="Consolas" w:hAnsi="Consolas"/>
          <w:sz w:val="20"/>
        </w:rPr>
        <w:br/>
        <w:t xml:space="preserve">        led_state ^= 1U;</w:t>
      </w:r>
      <w:r w:rsidRPr="000A41C4">
        <w:rPr>
          <w:rFonts w:ascii="Consolas" w:hAnsi="Consolas"/>
          <w:sz w:val="20"/>
        </w:rPr>
        <w:br/>
        <w:t xml:space="preserve">        XGpio_DiscreteWrite(&amp;Led, 1U, led_state);</w:t>
      </w:r>
      <w:r w:rsidRPr="000A41C4">
        <w:rPr>
          <w:rFonts w:ascii="Consolas" w:hAnsi="Consolas"/>
          <w:sz w:val="20"/>
        </w:rPr>
        <w:br/>
        <w:t xml:space="preserve">    }</w:t>
      </w:r>
      <w:r w:rsidRPr="000A41C4">
        <w:rPr>
          <w:rFonts w:ascii="Consolas" w:hAnsi="Consolas"/>
          <w:sz w:val="20"/>
        </w:rPr>
        <w:br/>
        <w:t xml:space="preserve">    last_button = pressed; /* release IRQ arms the next press */</w:t>
      </w:r>
      <w:r w:rsidRPr="000A41C4">
        <w:rPr>
          <w:rFonts w:ascii="Consolas" w:hAnsi="Consolas"/>
          <w:sz w:val="20"/>
        </w:rPr>
        <w:br/>
        <w:t>}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</w:rPr>
        <w:t>ButtonIsr 是本次自行撰寫的應用中斷處理。XGpio 與 XScuGic 是 BSP 提供的 driver。清來源後，僅 pressed = 1 且 last_button = 0 才增加 press_count 並 XOR LED。</w:t>
      </w:r>
      <w:r w:rsidRPr="000A41C4">
        <w:rPr>
          <w:sz w:val="24"/>
          <w:lang w:eastAsia="zh-TW"/>
        </w:rPr>
        <w:t>放開仍增加 irq_count，但不切換 LED。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>模擬程式一</w:t>
      </w:r>
      <w:r>
        <w:rPr>
          <w:lang w:eastAsia="zh-TW"/>
        </w:rPr>
        <w:t xml:space="preserve"> </w:t>
      </w:r>
      <w:r>
        <w:rPr>
          <w:lang w:eastAsia="zh-TW"/>
        </w:rPr>
        <w:t>同步去彈跳與極性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檔案 src/tb_button_conditioner.v；被測模組為 button_conditioner。目標是驗證短暫彈跳不形成有效按下、長時間維持不重複產生狀態邊緣，以及高有效／低有效兩組設定得到相同邏輯 pressed。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程式區段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備註與驗證目標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dut 與 low_dut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同時測 ACTIVE_LOW = 0 與 1；門檻都縮為 4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cycles 與 expect_state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在負緣安排刺激；檢查兩種極性輸出是否符合預期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raw 短脈衝序列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模擬按下與放開前的機械彈跳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rises／falls 計數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最後檢查只有一次有效上升與下降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$fatal／PASS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不符合預期即失敗；全部條件成立才印 PASS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2933967"/>
            <wp:effectExtent l="0" t="0" r="0" b="0"/>
            <wp:docPr id="10" name="Picture 10" descr="debounce_wave_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wave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  <w:rPr>
          <w:lang w:eastAsia="zh-TW"/>
        </w:rPr>
      </w:pPr>
      <w:r>
        <w:rPr>
          <w:lang w:eastAsia="zh-TW"/>
        </w:rPr>
        <w:t>圖 9　Vivado XSim 2018.3 真實 VCD 波形資料圖。來源為本次乾淨重建的 debounce.vcd；這是資料匯出圖，並非 GUI 視窗截圖。 實際 Vivado 視窗截圖見附錄圖 11。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  <w:lang w:eastAsia="zh-TW"/>
        </w:rPr>
        <w:t>圖中 120–220 ns 的短變化被抑制；raw 在 380 ns 穩定按下後，pressed 於 490 ns 更新。放開時同樣先過濾彈跳，於 1310 ns 回到 0。兩種極性輸出一致。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>模擬程式二</w:t>
      </w:r>
      <w:r>
        <w:rPr>
          <w:lang w:eastAsia="zh-TW"/>
        </w:rPr>
        <w:t xml:space="preserve"> AXI GPIO </w:t>
      </w:r>
      <w:r>
        <w:rPr>
          <w:lang w:eastAsia="zh-TW"/>
        </w:rPr>
        <w:t>中斷與遮蔽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檔案 src/tb_axi_gpio_irq.v；被測對象是 Vivado 2018.3 產生的真正 AXI GPIO v2.0 IP，參數與按鍵 GPIO 一致。wr／rd tasks 扮演 AXI-Lite master，產生讀寫握手以測試 register；它們不代表 ARM 或 ISR 已在模擬中執行。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AD47F5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程式區段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備註與驗證目標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reset 保持 20 cycles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避開 XSim 開始的 100 ns global reset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rd／wr tasks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驗證 AXI address、data 與 response 握手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IPISR／IPIER／GIER 初始化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先清現有狀態，再開 channel 及 global enable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按下與放開刺激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兩次輸入變化都要產生 IRQ；讀 DATA 確認狀態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IRQ 保持與清除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未清之前保持高；寫 IPISR 後下降；按住不重觸發</w:t>
            </w:r>
          </w:p>
        </w:tc>
      </w:tr>
      <w:tr w:rsidR="00AD47F5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IPIER = 0 後重新啟用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遮蔽輸出，但 pending 事件可在重新啟用後送出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spacing w:after="80"/>
        <w:jc w:val="center"/>
      </w:pPr>
      <w:r>
        <w:rPr>
          <w:noProof/>
          <w:lang w:eastAsia="zh-TW"/>
        </w:rPr>
        <w:drawing>
          <wp:inline distT="0" distB="0" distL="0" distR="0">
            <wp:extent cx="6080760" cy="3253207"/>
            <wp:effectExtent l="0" t="0" r="0" b="0"/>
            <wp:docPr id="11" name="Picture 11" descr="irq_wave_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q_wave_act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  <w:rPr>
          <w:lang w:eastAsia="zh-TW"/>
        </w:rPr>
      </w:pPr>
      <w:r>
        <w:rPr>
          <w:lang w:eastAsia="zh-TW"/>
        </w:rPr>
        <w:t>圖 10　Vivado XSim 2018.3 真實 AXI GPIO VCD 波形資料圖，來源 axi_gpio_irq.vcd；並非 GUI 視窗截圖。 實際 Vivado 視窗截圖見附錄圖 12。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  <w:lang w:eastAsia="zh-TW"/>
        </w:rPr>
        <w:t>短按彈跳不產生 IRQ。第一次穩定按下後 IRQ 升高並等待清除；放開後再次升高。最後一段 raw 已按下而 IRQ 暫低，重新啟用 IPIER 後才送出 pending 事件。精確時間與 bus 值可用附上的 WDB 在 Vivado 放大查閱。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>從</w:t>
      </w:r>
      <w:r>
        <w:rPr>
          <w:lang w:eastAsia="zh-TW"/>
        </w:rPr>
        <w:t xml:space="preserve"> Vivado </w:t>
      </w:r>
      <w:r>
        <w:rPr>
          <w:lang w:eastAsia="zh-TW"/>
        </w:rPr>
        <w:t>建立硬體的操作步驟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1. Create Project → RTL Project；part 選 xc7z020clg484-1；專案路徑使用 D 槽 ASCII 目錄。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2. 建立 system Block Design；加入 ZYNQ7 Processing System，開 M_AXI_GP0、FCLK_CLK0 = 50 MHz、fabric interrupt；PS crystal = 33.333333 MHz；關閉外部 DDR 與 UART。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3. 加入兩個 AXI GPIO，依前表設定方向、寬度與 interrupt；執行 Run Connection Automation 建立 AXI interconnect 與 reset。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4. Add Sources 加入 button_conditioner.v；Add Module to Block Design；設定門檻 1,000,000 與 ACTIVE_LOW = 0。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5. 將 pressed 接 GPIO input，ip2intc_irpt 接 IRQ_F2P；button_raw 與 led_logical_on 設為 external。時脈接 FCLK_CLK0，reset 接 peripheral_aresetn。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6. 加入 XDC，核對 P16／T22、LVCMOS33 與同步器 false path。Address Editor 核對 LED 0x41200000、Button 0x41210000。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7. Validate Design → Generate Output Products → Create HDL Wrapper → Run Synthesis → Run Implementation → Generate Bitstream。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8. 檢查 DRC 與 timing；File → Export → Export Hardware，勾 Include Bitstream。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</w:rPr>
        <w:t>可攜套件以 scripts/create_design.tcl 明確建立上述連線，build_hardware.tcl 完成綜合、實作、bitstream 與 HDF。</w:t>
      </w:r>
      <w:r w:rsidRPr="000A41C4">
        <w:rPr>
          <w:sz w:val="24"/>
          <w:lang w:eastAsia="zh-TW"/>
        </w:rPr>
        <w:t>參數來源與輸出路徑由腳本保留，避免僅依賴 GUI 點選紀錄。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SDK </w:t>
      </w:r>
      <w:r>
        <w:rPr>
          <w:lang w:eastAsia="zh-TW"/>
        </w:rPr>
        <w:t>應用與</w:t>
      </w:r>
      <w:r>
        <w:rPr>
          <w:lang w:eastAsia="zh-TW"/>
        </w:rPr>
        <w:t xml:space="preserve"> JTAG </w:t>
      </w:r>
      <w:r>
        <w:rPr>
          <w:lang w:eastAsia="zh-TW"/>
        </w:rPr>
        <w:t>執行步驟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1. SDK 2018.3 使用 D 槽 workspace，建立／匯入 hardware platform HDF。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2. 建立 standalone BSP，處理器選 ps7_cortexa9_0，再建立 Empty Application hw2_interrupt。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3. 加入 main.c 與 lscript.ld；程式連結到 OCM ps7_ram_0，避免依賴未啟用的外部 DDR。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4. Build BSP 與 application；確認 ELF 產生。初始化使用 XGpio、XScuGic 與 exception APIs。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5. 板卡電源與 J1 USB-JTAG／UART 接妥。Hardware Server 使用 localhost:3121。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6. Program FPGA 載入 system_wrapper.bit；初始化 PS，執行 ps7_init、ps7_post_config；下載 ELF 到 CPU0 並 Run。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7. 確認 LED0 初始亮。按中央 BTNC／S6 一次並放開，LED 應切換；不要誤按 SRST 或 PROG。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8. 讀回 app_status、led_state、press_count、irq_count、last_button 與 GPIO DATA，核對實際結果。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  <w:lang w:eastAsia="zh-TW"/>
        </w:rPr>
        <w:t>本次採暫時 JTAG 下載，不寫入 QSPI／SD。斷電後需重新載入。main 用 WFI 等待中斷；DCache 停用，使 JTAG 實體讀取的計數值與 OCM 內容一致。volatile 只能避免編譯器省略存取，不能取代 cache 一致性處理。</w:t>
      </w:r>
    </w:p>
    <w:p w:rsidR="00AD47F5" w:rsidRPr="000A41C4" w:rsidRDefault="005B16AB">
      <w:pPr>
        <w:rPr>
          <w:sz w:val="24"/>
          <w:lang w:eastAsia="zh-TW"/>
        </w:rPr>
      </w:pPr>
      <w:r w:rsidRPr="000A41C4">
        <w:rPr>
          <w:sz w:val="24"/>
          <w:lang w:eastAsia="zh-TW"/>
        </w:rPr>
        <w:t>GUI 下載可依上述步驟操作；套件也提供 program 與 read 腳本。read 會短暫停止 CPU、讀取狀態後繼續。若多塊板卡同時連線，需在 targets 清單明確指定目標。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br w:type="page"/>
      </w:r>
    </w:p>
    <w:p w:rsidR="00AD47F5" w:rsidRDefault="005B16AB">
      <w:pPr>
        <w:pStyle w:val="1"/>
      </w:pPr>
      <w:r>
        <w:lastRenderedPageBreak/>
        <w:t>實板證據與通過條件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231"/>
        <w:gridCol w:w="3231"/>
      </w:tblGrid>
      <w:tr w:rsidR="00AD47F5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讀回項目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初始狀態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按下並放開一次後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app_status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led_state／LED DATA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1／1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0／0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press_count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1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irq_count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2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last_button／Button DATA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0／0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0／0</w:t>
            </w:r>
          </w:p>
        </w:tc>
      </w:tr>
      <w:tr w:rsidR="00AD47F5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使用者觀察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LED 初始亮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回覆「變暗了變暗了」</w:t>
            </w:r>
          </w:p>
        </w:tc>
      </w:tr>
    </w:tbl>
    <w:p w:rsidR="00AD47F5" w:rsidRDefault="00AD47F5">
      <w:pPr>
        <w:spacing w:after="20"/>
        <w:rPr>
          <w:lang w:eastAsia="zh-TW"/>
        </w:rPr>
      </w:pP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按下與放開各形成一次 input change IRQ，所以 irq_count = 2；程式只接受 0 → 1 當作 LED 切換事件，所以 press_count = 1。這個差異符合設計，不能將兩次 IRQ 誤判成按鍵重複切換。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4082"/>
        <w:gridCol w:w="3742"/>
      </w:tblGrid>
      <w:tr w:rsidR="00AD47F5">
        <w:trPr>
          <w:cantSplit/>
          <w:tblHeader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檢查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原始成功案例結果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證據檔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DRC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0 violations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board_drc.rpt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Setup timing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WNS 12.833 ns；TNS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board_timing.rpt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Hold timing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WHS 0.084 ns；THS 0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board_timing.rpt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資源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634 LUT、825 registers；0 BRAM／DSP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board_utilization.rpt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實體腳位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button_raw P16；LED T22；LVCMOS33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board_io.rpt、board_export.log</w:t>
            </w:r>
          </w:p>
        </w:tc>
      </w:tr>
      <w:tr w:rsidR="00AD47F5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下載與 ISR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初始值及按鍵後值均讀回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board_program_run.log、board_after_button.log</w:t>
            </w:r>
          </w:p>
        </w:tc>
      </w:tr>
    </w:tbl>
    <w:p w:rsidR="00AD47F5" w:rsidRDefault="00AD47F5">
      <w:pPr>
        <w:spacing w:after="20"/>
      </w:pPr>
    </w:p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下載後重建與重現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進入 part3/repro 後，在 PowerShell 依序執行以下命令。工具預設路徑符合本機安裝位置；其他電腦可用 -VivadoRoot 與 -SdkRoot 指定各自的 2018.3 安裝目錄。所有生成檔預設位於 D:\hw2_rebuild。</w:t>
      </w:r>
    </w:p>
    <w:p w:rsidR="00AD47F5" w:rsidRPr="000A41C4" w:rsidRDefault="005B16AB">
      <w:pPr>
        <w:spacing w:after="140" w:line="240" w:lineRule="auto"/>
        <w:rPr>
          <w:sz w:val="24"/>
        </w:rPr>
      </w:pPr>
      <w:r w:rsidRPr="000A41C4">
        <w:rPr>
          <w:rFonts w:ascii="Consolas" w:hAnsi="Consolas"/>
          <w:sz w:val="22"/>
        </w:rPr>
        <w:t>.\run.ps1 -Action sim</w:t>
      </w:r>
      <w:r w:rsidRPr="000A41C4">
        <w:rPr>
          <w:rFonts w:ascii="Consolas" w:hAnsi="Consolas"/>
          <w:sz w:val="22"/>
        </w:rPr>
        <w:br/>
        <w:t>.\run.ps1 -Action hardware</w:t>
      </w:r>
      <w:r w:rsidRPr="000A41C4">
        <w:rPr>
          <w:rFonts w:ascii="Consolas" w:hAnsi="Consolas"/>
          <w:sz w:val="22"/>
        </w:rPr>
        <w:br/>
        <w:t>.\run.ps1 -Action sdk</w:t>
      </w:r>
      <w:r w:rsidRPr="000A41C4">
        <w:rPr>
          <w:rFonts w:ascii="Consolas" w:hAnsi="Consolas"/>
          <w:sz w:val="22"/>
        </w:rPr>
        <w:br/>
        <w:t>.\run.ps1 -Action open</w:t>
      </w:r>
      <w:r w:rsidRPr="000A41C4">
        <w:rPr>
          <w:rFonts w:ascii="Consolas" w:hAnsi="Consolas"/>
          <w:sz w:val="22"/>
        </w:rPr>
        <w:br/>
        <w:t>.\run.ps1 -Action wave-debounce</w:t>
      </w:r>
      <w:r w:rsidRPr="000A41C4">
        <w:rPr>
          <w:rFonts w:ascii="Consolas" w:hAnsi="Consolas"/>
          <w:sz w:val="22"/>
        </w:rPr>
        <w:br/>
        <w:t>.\run.ps1 -Action wave-irq</w:t>
      </w:r>
      <w:r w:rsidRPr="000A41C4">
        <w:rPr>
          <w:rFonts w:ascii="Consolas" w:hAnsi="Consolas"/>
          <w:sz w:val="22"/>
        </w:rPr>
        <w:br/>
        <w:t xml:space="preserve"># </w:t>
      </w:r>
      <w:r w:rsidRPr="000A41C4">
        <w:rPr>
          <w:rFonts w:ascii="Consolas" w:hAnsi="Consolas"/>
          <w:sz w:val="22"/>
        </w:rPr>
        <w:t>連接並開啟板卡電源後</w:t>
      </w:r>
      <w:r w:rsidRPr="000A41C4">
        <w:rPr>
          <w:rFonts w:ascii="Consolas" w:hAnsi="Consolas"/>
          <w:sz w:val="22"/>
        </w:rPr>
        <w:br/>
        <w:t>.\run.ps1 -Action program</w:t>
      </w:r>
      <w:r w:rsidRPr="000A41C4">
        <w:rPr>
          <w:rFonts w:ascii="Consolas" w:hAnsi="Consolas"/>
          <w:sz w:val="22"/>
        </w:rPr>
        <w:br/>
        <w:t>.\run.ps1 -Action read</w:t>
      </w:r>
    </w:p>
    <w:p w:rsidR="00AD47F5" w:rsidRPr="000A41C4" w:rsidRDefault="005B16AB">
      <w:pPr>
        <w:rPr>
          <w:sz w:val="24"/>
        </w:rPr>
      </w:pPr>
      <w:r w:rsidRPr="000A41C4">
        <w:rPr>
          <w:sz w:val="24"/>
        </w:rPr>
        <w:t>快速重現可先 prepare-prebuilt → sdk → program，使用隨附已驗證 BIT／HDF；完整重建則執行 sim → hardware → sdk。兩條路徑均須有正確工具與驅動。program 使用重建 workspace 中的 ELF，避免混用舊硬體與新程式。</w:t>
      </w:r>
      <w:bookmarkStart w:id="0" w:name="_GoBack"/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AD47F5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資料夾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內容與用途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src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C application、linker script、RTL、testbench、XDC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scripts 與 run.ps1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可搬移路徑的重建、模擬、波形開啟、下載與讀回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prebuilt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原始成功案例 BIT／HDF／ELF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原始及本次重建測試紀錄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圖表與截圖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來源標記圖、Block Design 匯出、波形與其來源說明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local_archive</w:t>
            </w:r>
          </w:p>
        </w:tc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原始成功實作完整 ZIP；保留本機，Git 預設忽略</w:t>
            </w:r>
          </w:p>
        </w:tc>
      </w:tr>
    </w:tbl>
    <w:p w:rsidR="00AD47F5" w:rsidRDefault="005B16AB">
      <w:r>
        <w:br w:type="page"/>
      </w:r>
    </w:p>
    <w:p w:rsidR="00AD47F5" w:rsidRDefault="005B16AB">
      <w:pPr>
        <w:pStyle w:val="1"/>
      </w:pPr>
      <w:r>
        <w:lastRenderedPageBreak/>
        <w:t>參考資料與結果追溯</w:t>
      </w:r>
    </w:p>
    <w:p w:rsidR="00AD47F5" w:rsidRDefault="005B16AB">
      <w:r>
        <w:t>UG585　Zynq-7000_TRM_(UG585)_261027_174830.pdf</w:t>
      </w:r>
      <w:r>
        <w:br/>
        <w:t>定位：v1.12.1，2017/12/06；Ch 7、Ch 14、Appendix B</w:t>
      </w:r>
    </w:p>
    <w:p w:rsidR="00AD47F5" w:rsidRDefault="005B16AB">
      <w:r>
        <w:t>UG821　Zynq_7000_SoC_Software_Developers_Guide_(UG821)_261027_1747.pdf</w:t>
      </w:r>
      <w:r>
        <w:br/>
        <w:t>定位：提供的 88 頁網頁列印版；PDF 頁 14–20</w:t>
      </w:r>
    </w:p>
    <w:p w:rsidR="00AD47F5" w:rsidRDefault="005B16AB">
      <w:r>
        <w:t>PG144　AXI_GPIO_LogiCORE_IP_Product_Guide_(PG144)_261027_174806.pdf</w:t>
      </w:r>
      <w:r>
        <w:br/>
        <w:t>定位：提供的 181 頁網頁列印版；PDF 頁 146–157</w:t>
      </w:r>
    </w:p>
    <w:p w:rsidR="00AD47F5" w:rsidRDefault="005B16AB">
      <w:r>
        <w:t>板卡手冊　EGO-XZ7 硬體手冊 V1.2</w:t>
      </w:r>
      <w:r>
        <w:br/>
        <w:t>定位：E-Elements；2017/03/25；印刷頁 26–27；Scribd 閱讀頁 27–28</w:t>
      </w:r>
    </w:p>
    <w:p w:rsidR="00AD47F5" w:rsidRDefault="005B16AB">
      <w:r>
        <w:t>板卡手冊網址：https://www.scribd.com/document/804631016/EGO-XZ7硬體手册V1-2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t>頁碼採上述實際檔案。PG144 與 UG821 是提供的網頁列印版，頁碼與原始排版 PDF 可能不同；SDK API 名稱與實際 driver 行為以 2018.3 BSP 原始碼核對。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685"/>
        <w:gridCol w:w="3798"/>
      </w:tblGrid>
      <w:tr w:rsidR="00AD47F5">
        <w:trPr>
          <w:cantSplit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實作重點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來源定位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4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檔案對照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IRQ 與高電位觸發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UG585 頁 230–231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main.c GIC trigger；BD IRQ 線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Pending 與 mask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UG585 頁 1434；PG144 頁 147、154–157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ButtonIsr；AXI GPIO testbench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BSP 與硬體匯出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UG821 PDF 頁 14–20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build_sdk.tcl；lscript.ld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腳位與有效電位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板卡手冊頁 26–27，圖 22、表 15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FF4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ego_xz7_v12.xdc；ACTIVE_LOW</w:t>
            </w:r>
          </w:p>
        </w:tc>
      </w:tr>
      <w:tr w:rsidR="00AD47F5">
        <w:trPr>
          <w:cantSplit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模擬與實板結果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repro/evidence 各 log 與 JSON</w:t>
            </w:r>
          </w:p>
        </w:tc>
        <w:tc>
          <w:tcPr>
            <w:tcW w:w="37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D47F5" w:rsidRDefault="005B16AB">
            <w:pPr>
              <w:spacing w:after="40" w:line="259" w:lineRule="auto"/>
            </w:pPr>
            <w:r>
              <w:rPr>
                <w:sz w:val="18"/>
              </w:rPr>
              <w:t>testbench、WDB、VCD、JTAG 讀回</w:t>
            </w:r>
          </w:p>
        </w:tc>
      </w:tr>
    </w:tbl>
    <w:p w:rsidR="00AD47F5" w:rsidRDefault="00AD47F5">
      <w:pPr>
        <w:spacing w:after="20"/>
      </w:pPr>
    </w:p>
    <w:p w:rsidR="00AD47F5" w:rsidRDefault="005B16AB">
      <w:pPr>
        <w:rPr>
          <w:lang w:eastAsia="zh-TW"/>
        </w:rPr>
      </w:pPr>
      <w:r>
        <w:rPr>
          <w:lang w:eastAsia="zh-TW"/>
        </w:rPr>
        <w:t>應用程式與原始成功案例保留一致；可攜腳本調整的是來源定位與輸出目錄。模擬中的門檻為 4 cycles，實板門檻為 1,000,000 cycles；不可將加速模擬的時間直接當作實板的 20 ms 或整體反應延遲。</w:t>
      </w:r>
    </w:p>
    <w:p w:rsidR="00AD47F5" w:rsidRDefault="00AD47F5">
      <w:pPr>
        <w:rPr>
          <w:lang w:eastAsia="zh-TW"/>
        </w:rPr>
        <w:sectPr w:rsidR="00AD47F5">
          <w:pgSz w:w="11906" w:h="16838"/>
          <w:pgMar w:top="964" w:right="992" w:bottom="907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  <w:rPr>
          <w:lang w:eastAsia="zh-TW"/>
        </w:rPr>
      </w:pPr>
      <w:r>
        <w:rPr>
          <w:lang w:eastAsia="zh-TW"/>
        </w:rPr>
        <w:lastRenderedPageBreak/>
        <w:t>附錄</w:t>
      </w:r>
      <w:r>
        <w:rPr>
          <w:lang w:eastAsia="zh-TW"/>
        </w:rPr>
        <w:t xml:space="preserve"> Vivado </w:t>
      </w:r>
      <w:r>
        <w:rPr>
          <w:lang w:eastAsia="zh-TW"/>
        </w:rPr>
        <w:t>去彈跳波形視窗</w:t>
      </w:r>
    </w:p>
    <w:p w:rsidR="00AD47F5" w:rsidRDefault="005B16A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9144000" cy="2442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ounce_gu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4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 11　Vivado 2018.3 的 debounce_verified.wcfg 實際波形視窗，由使用者擷取並提供。畫面保留 clk、resetn、raw、sync1、sync2、count、pressed、pressed_low 及 0 至 1420 ns 時間範圍。</w:t>
      </w:r>
    </w:p>
    <w:p w:rsidR="00AD47F5" w:rsidRDefault="005B16AB">
      <w:r>
        <w:t>讀圖重點：raw 在約 120 至 220 ns 的短暫變化沒有使 pressed 變成 1；raw 在 380 ns 穩定按下後，pressed 在約 490 ns 更新。sync1 與 sync2 依時脈先後取樣，count 用來確認新電位已連續穩定到門檻。</w:t>
      </w:r>
    </w:p>
    <w:p w:rsidR="00AD47F5" w:rsidRDefault="005B16AB">
      <w:r>
        <w:t>放開前的短暫彈跳也被抑制；pressed 與 pressed_low 同時在約 1310 ns 回到 0，支持兩種輸入極性設定得到一致的邏輯結果。最後 resetn 拉低，檢查模組重置後回到未按下狀態。</w:t>
      </w:r>
    </w:p>
    <w:p w:rsidR="00AD47F5" w:rsidRDefault="005B16AB">
      <w:r>
        <w:t>本畫面來自已通過的 XSim 模擬，STABLE_CYCLES = 4；實板使用 1,000,000 cycles。左側 Value 是游標所在時刻的值，不能將最後顯示的 pressed = 0 誤解為整段模擬都沒有按下。</w:t>
      </w:r>
    </w:p>
    <w:p w:rsidR="00AD47F5" w:rsidRDefault="00AD47F5">
      <w:pPr>
        <w:sectPr w:rsidR="00AD47F5">
          <w:pgSz w:w="16838" w:h="11906" w:orient="landscape"/>
          <w:pgMar w:top="850" w:right="992" w:bottom="850" w:left="992" w:header="720" w:footer="720" w:gutter="0"/>
          <w:cols w:space="720"/>
          <w:docGrid w:linePitch="360"/>
        </w:sectPr>
      </w:pPr>
    </w:p>
    <w:p w:rsidR="00AD47F5" w:rsidRDefault="005B16AB">
      <w:pPr>
        <w:pStyle w:val="1"/>
      </w:pPr>
      <w:r>
        <w:lastRenderedPageBreak/>
        <w:t>附錄</w:t>
      </w:r>
      <w:r>
        <w:t xml:space="preserve"> Vivado AXI GPIO </w:t>
      </w:r>
      <w:r>
        <w:t>中斷波形視窗</w:t>
      </w:r>
    </w:p>
    <w:p w:rsidR="00AD47F5" w:rsidRDefault="005B16AB">
      <w:pPr>
        <w:jc w:val="center"/>
      </w:pPr>
      <w:r>
        <w:rPr>
          <w:noProof/>
          <w:lang w:eastAsia="zh-TW"/>
        </w:rPr>
        <w:drawing>
          <wp:inline distT="0" distB="0" distL="0" distR="0">
            <wp:extent cx="9144000" cy="254758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xi_gpio_irq_gu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25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7F5" w:rsidRDefault="005B16AB">
      <w:pPr>
        <w:pStyle w:val="af7"/>
      </w:pPr>
      <w:r>
        <w:t>圖 12　Vivado 2018.3 的 axi_gpio_irq_verified.wcfg 實際波形視窗，由使用者擷取並提供。畫面保留 raw、pressed、irq、AXI write address／data、read address／data 及 0 至 6.1 μs 時間範圍。</w:t>
      </w:r>
    </w:p>
    <w:p w:rsidR="00AD47F5" w:rsidRDefault="005B16AB">
      <w:pPr>
        <w:rPr>
          <w:lang w:eastAsia="zh-TW"/>
        </w:rPr>
      </w:pPr>
      <w:r>
        <w:rPr>
          <w:lang w:eastAsia="zh-TW"/>
        </w:rPr>
        <w:t>讀圖重點：短暫 raw 彈跳被過濾；第一次有效 pressed 上升後，irq 升高並維持，直到對 IPISR offset 0x120 的清除交易後才下降。pressed 維持 1 時，已清除的 irq 不會持續重觸發；放開產生另一次輸入變化中斷。</w:t>
      </w:r>
    </w:p>
    <w:p w:rsidR="00AD47F5" w:rsidRDefault="005B16AB">
      <w:r>
        <w:t>後段對 IPIER offset 0x128 寫 0 時遮蔽 IRQ；即使 pressed 再次變高，IRQ 仍保持低。恢復 enable 後送出 pending 事件，最後再由 IPISR 清除。awaddr、wdata 需配合 awvalid 與 AXI 握手判讀，不能只把位址線停留的值當作當下正在執行的寫入。</w:t>
      </w:r>
    </w:p>
    <w:p w:rsidR="00AD47F5" w:rsidRDefault="005B16AB">
      <w:r>
        <w:t>0x11C 是全域 enable，0x128 是 channel enable，0x120 是 status／TOW 清除。本 testbench 的 AXI master 用來測試 GPIO IP；本圖沒有模擬 ARM、GIC 或 C ISR，整條 CPU 中斷路徑另由實板紀錄驗證。</w:t>
      </w:r>
    </w:p>
    <w:sectPr w:rsidR="00AD47F5" w:rsidSect="00034616">
      <w:pgSz w:w="16838" w:h="11906" w:orient="landscape"/>
      <w:pgMar w:top="850" w:right="992" w:bottom="850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7669" w:rsidRDefault="00877669">
      <w:pPr>
        <w:spacing w:after="0" w:line="240" w:lineRule="auto"/>
      </w:pPr>
      <w:r>
        <w:separator/>
      </w:r>
    </w:p>
  </w:endnote>
  <w:endnote w:type="continuationSeparator" w:id="0">
    <w:p w:rsidR="00877669" w:rsidRDefault="00877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47F5" w:rsidRDefault="005B16AB">
    <w:pPr>
      <w:pStyle w:val="a7"/>
      <w:jc w:val="right"/>
    </w:pPr>
    <w:r>
      <w:rPr>
        <w:sz w:val="16"/>
      </w:rPr>
      <w:t xml:space="preserve">系統晶片實習 HW2  |  </w:t>
    </w:r>
    <w:r>
      <w:fldChar w:fldCharType="begin"/>
    </w:r>
    <w:r>
      <w:instrText>PAGE</w:instrText>
    </w:r>
    <w:r>
      <w:fldChar w:fldCharType="separate"/>
    </w:r>
    <w:r w:rsidR="000A41C4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7669" w:rsidRDefault="00877669">
      <w:pPr>
        <w:spacing w:after="0" w:line="240" w:lineRule="auto"/>
      </w:pPr>
      <w:r>
        <w:separator/>
      </w:r>
    </w:p>
  </w:footnote>
  <w:footnote w:type="continuationSeparator" w:id="0">
    <w:p w:rsidR="00877669" w:rsidRDefault="00877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41C4"/>
    <w:rsid w:val="0015074B"/>
    <w:rsid w:val="0029639D"/>
    <w:rsid w:val="00326F90"/>
    <w:rsid w:val="005B16AB"/>
    <w:rsid w:val="00877669"/>
    <w:rsid w:val="00AA1D8D"/>
    <w:rsid w:val="00AD47F5"/>
    <w:rsid w:val="00B47730"/>
    <w:rsid w:val="00CB0664"/>
    <w:rsid w:val="00E27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9F640"/>
  <w14:defaultImageDpi w14:val="300"/>
  <w15:docId w15:val="{412FE2C7-A2E4-4889-B534-98885FAA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78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0634F4-E715-442F-B7B6-D1477A0A6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18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HW2 第三題 按鍵中斷控制 LED 實作</dc:title>
  <dc:subject>EGO-XZ7 AXI GPIO 中斷實驗</dc:subject>
  <dc:creator/>
  <cp:keywords>HW2 Vivado 2018.3 SDK 2018.3 EGO-XZ7</cp:keywords>
  <dc:description>generated by python-docx</dc:description>
  <cp:lastModifiedBy>user</cp:lastModifiedBy>
  <cp:revision>3</cp:revision>
  <dcterms:created xsi:type="dcterms:W3CDTF">2013-12-23T23:15:00Z</dcterms:created>
  <dcterms:modified xsi:type="dcterms:W3CDTF">2026-10-29T05:24:00Z</dcterms:modified>
  <cp:category/>
</cp:coreProperties>
</file>